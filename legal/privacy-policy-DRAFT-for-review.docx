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Coastal Creations Studio - Privacy Policy</w:t>
      </w:r>
    </w:p>
    <w:p>
      <w:r>
        <w:rPr>
          <w:i/>
        </w:rPr>
        <w:t>Last Updated: June 19, 2026</w:t>
      </w:r>
    </w:p>
    <w:p>
      <w:r>
        <w:rPr>
          <w:i/>
        </w:rPr>
        <w:t>STATUS: This document is a DRAFT pending owner (Ashley) and legal</w:t>
      </w:r>
    </w:p>
    <w:p>
      <w:r>
        <w:t>review. It is NOT final and must not be published until the items below are confirmed and the draft is approved.</w:t>
      </w:r>
    </w:p>
    <w:p>
      <w:pPr>
        <w:pStyle w:val="Heading1"/>
      </w:pPr>
      <w:r>
        <w:t>ITEMS WE NEED FROM YOU (ASHLEY)</w:t>
      </w:r>
    </w:p>
    <w:p>
      <w:pPr>
        <w:pStyle w:val="ListNumber"/>
      </w:pPr>
      <w:r>
        <w:t>Legal entity name, type, and state. Confirm the exact legal</w:t>
      </w:r>
      <w:r>
        <w:t xml:space="preserve"> business name and entity type (for example, "Coastal Creations</w:t>
      </w:r>
      <w:r>
        <w:t xml:space="preserve"> Studio LLC" vs. a sole proprietorship) and the U.S. state where</w:t>
      </w:r>
      <w:r>
        <w:t xml:space="preserve"> it is registered.</w:t>
      </w:r>
    </w:p>
    <w:p>
      <w:r>
        <w:t>(All other items have been confirmed and written into the draft below: photography/media use, analytics tools, data retention, and the published contact address.)</w:t>
      </w:r>
    </w:p>
    <w:p>
      <w:pPr>
        <w:pStyle w:val="Heading1"/>
      </w:pPr>
      <w:r>
        <w:t>FULL DRAFT TEXT</w:t>
      </w:r>
    </w:p>
    <w:p>
      <w:pPr>
        <w:pStyle w:val="Heading2"/>
      </w:pPr>
      <w:r>
        <w:t>1. Introduction</w:t>
      </w:r>
    </w:p>
    <w:p>
      <w:r>
        <w:t>Coastal Creations Studio ("Coastal Creations Studio," "we," "us," or "our") is an art studio located in Ocean City, New Jersey, owned and operated by Ashley Mathers. This Privacy Policy explains what personal information we collect through our website at coastalcreationsstudio.com (the "Site"), how we use and share it, and the choices you have.</w:t>
      </w:r>
    </w:p>
    <w:p>
      <w:pPr>
        <w:spacing w:before="120" w:after="120"/>
      </w:pPr>
      <w:r>
        <w:rPr>
          <w:b/>
          <w:color w:val="990000"/>
          <w:highlight w:val="yellow"/>
        </w:rPr>
        <w:t>&gt;&gt;&gt; NEEDS FROM ASHLEY: Confirm the exact legal business name and entity type (for example, "Coastal Creations Studio LLC" vs. a sole proprietorship) and the U.S. state where it is registered.</w:t>
      </w:r>
    </w:p>
    <w:p>
      <w:r>
        <w:t>By using the Site, booking a class or event, or placing an order, you agree to the practices described in this Policy. Please also review our Terms of Service, which govern your use of the Site.</w:t>
      </w:r>
    </w:p>
    <w:p>
      <w:pPr>
        <w:pStyle w:val="Heading2"/>
      </w:pPr>
      <w:r>
        <w:t>2. Information We Collect</w:t>
      </w:r>
    </w:p>
    <w:p>
      <w:r>
        <w:t>Information you provide to us</w:t>
      </w:r>
    </w:p>
    <w:p>
      <w:pPr>
        <w:pStyle w:val="ListBullet"/>
      </w:pPr>
      <w:r>
        <w:t>Class &amp; event booking and registration: when you register for a class, camp, workshop, or private event, we collect participant first and last names, email address, phone number, billing information, and the class, camp, or workshop dates you select.</w:t>
      </w:r>
    </w:p>
    <w:p>
      <w:pPr>
        <w:pStyle w:val="ListBullet"/>
      </w:pPr>
      <w:r>
        <w:t>Online store orders: when you purchase physical products (such as Art Kits), we collect your shipping address, contact information, and order details.</w:t>
      </w:r>
    </w:p>
    <w:p>
      <w:pPr>
        <w:pStyle w:val="ListBullet"/>
      </w:pPr>
      <w:r>
        <w:t>Newsletter sign-ups: if you subscribe to our newsletter (for example, through the form in the Site footer), we collect your email address.</w:t>
      </w:r>
    </w:p>
    <w:p>
      <w:pPr>
        <w:pStyle w:val="ListBullet"/>
      </w:pPr>
      <w:r>
        <w:t>Account information: we are introducing customer accounts. If you create one, you may sign in using Google Sign-In or a passwordless email link, and we collect the associated name and email address.</w:t>
      </w:r>
    </w:p>
    <w:p>
      <w:pPr>
        <w:pStyle w:val="ListBullet"/>
      </w:pPr>
      <w:r>
        <w:t>Communications: if you contact us through the Site, we collect the information you choose to share, such as your name, email, and message.</w:t>
      </w:r>
    </w:p>
    <w:p>
      <w:r>
        <w:t>Information collected automatically</w:t>
      </w:r>
    </w:p>
    <w:p>
      <w:pPr>
        <w:pStyle w:val="ListBullet"/>
      </w:pPr>
      <w:r>
        <w:t>Usage and analytics data: we use Google Analytics and Vercel Analytics to understand how visitors use the Site, including pages viewed, traffic sources, and general usage patterns.</w:t>
      </w:r>
    </w:p>
    <w:p>
      <w:pPr>
        <w:pStyle w:val="ListBullet"/>
      </w:pPr>
      <w:r>
        <w:t>Device and technical data: information such as your browser type, device type, IP address, and similar technical details.</w:t>
      </w:r>
    </w:p>
    <w:p>
      <w:pPr>
        <w:pStyle w:val="ListBullet"/>
      </w:pPr>
      <w:r>
        <w:t>Cookies: cookies and similar technologies used for authentication, sessions, and analytics (see the Cookies &amp; Tracking Technologies section below).</w:t>
      </w:r>
    </w:p>
    <w:p>
      <w:r>
        <w:t>Photography and media</w:t>
      </w:r>
    </w:p>
    <w:p>
      <w:r>
        <w:t>During classes, camps, and events, we may photograph or record video of participants, including children, and use those images and videos on our website and social media and in other studio marketing. If you or your child appear in an image and you would prefer we not use it, contact us at info@coastalcreationsstudio.com and we will remove it from our own channels.</w:t>
      </w:r>
    </w:p>
    <w:p>
      <w:pPr>
        <w:pStyle w:val="Heading2"/>
      </w:pPr>
      <w:r>
        <w:t>3. How We Use Your Information</w:t>
      </w:r>
    </w:p>
    <w:p>
      <w:r>
        <w:t>We use the information we collect to:</w:t>
      </w:r>
    </w:p>
    <w:p>
      <w:pPr>
        <w:pStyle w:val="ListBullet"/>
      </w:pPr>
      <w:r>
        <w:t>Process and manage class, camp, workshop, and private event bookings and registrations.</w:t>
      </w:r>
    </w:p>
    <w:p>
      <w:pPr>
        <w:pStyle w:val="ListBullet"/>
      </w:pPr>
      <w:r>
        <w:t>Process online store orders, payments, shipping, and order fulfillment.</w:t>
      </w:r>
    </w:p>
    <w:p>
      <w:pPr>
        <w:pStyle w:val="ListBullet"/>
      </w:pPr>
      <w:r>
        <w:t>Send transactional emails such as order confirmations, registration confirmations, and shipping updates.</w:t>
      </w:r>
    </w:p>
    <w:p>
      <w:pPr>
        <w:pStyle w:val="ListBullet"/>
      </w:pPr>
      <w:r>
        <w:t>Send newsletters and marketing communications where you have opted in, which you can unsubscribe from at any time.</w:t>
      </w:r>
    </w:p>
    <w:p>
      <w:pPr>
        <w:pStyle w:val="ListBullet"/>
      </w:pPr>
      <w:r>
        <w:t>Create and manage customer accounts and authenticate sign-ins.</w:t>
      </w:r>
    </w:p>
    <w:p>
      <w:pPr>
        <w:pStyle w:val="ListBullet"/>
      </w:pPr>
      <w:r>
        <w:t>Respond to your questions, requests, and customer service needs.</w:t>
      </w:r>
    </w:p>
    <w:p>
      <w:pPr>
        <w:pStyle w:val="ListBullet"/>
      </w:pPr>
      <w:r>
        <w:t>Operate, maintain, secure, and improve the Site and our services.</w:t>
      </w:r>
    </w:p>
    <w:p>
      <w:pPr>
        <w:pStyle w:val="ListBullet"/>
      </w:pPr>
      <w:r>
        <w:t>Comply with legal obligations and enforce our Terms of Service.</w:t>
      </w:r>
    </w:p>
    <w:p>
      <w:pPr>
        <w:pStyle w:val="Heading2"/>
      </w:pPr>
      <w:r>
        <w:t>4. How We Share Information</w:t>
      </w:r>
    </w:p>
    <w:p>
      <w:r>
        <w:t>We do not sell your personal information. We share information only with service providers who help us operate the Site and our business, and only as needed for them to perform their services. These providers include:</w:t>
      </w:r>
    </w:p>
    <w:p>
      <w:pPr>
        <w:pStyle w:val="ListBullet"/>
      </w:pPr>
      <w:r>
        <w:t>Square -- payment processing for bookings and store orders.</w:t>
      </w:r>
    </w:p>
    <w:p>
      <w:pPr>
        <w:pStyle w:val="ListBullet"/>
      </w:pPr>
      <w:r>
        <w:t>Shippo -- shipping rate quotes, label generation, and package tracking for store orders.</w:t>
      </w:r>
    </w:p>
    <w:p>
      <w:pPr>
        <w:pStyle w:val="ListBullet"/>
      </w:pPr>
      <w:r>
        <w:t>Resend -- delivery of transactional and marketing email.</w:t>
      </w:r>
    </w:p>
    <w:p>
      <w:pPr>
        <w:pStyle w:val="ListBullet"/>
      </w:pPr>
      <w:r>
        <w:t>Google -- account authentication (Google Sign-In) and website analytics (Google Analytics).</w:t>
      </w:r>
    </w:p>
    <w:p>
      <w:pPr>
        <w:pStyle w:val="ListBullet"/>
      </w:pPr>
      <w:r>
        <w:t>Sanity -- content management for Site content.</w:t>
      </w:r>
    </w:p>
    <w:p>
      <w:pPr>
        <w:pStyle w:val="ListBullet"/>
      </w:pPr>
      <w:r>
        <w:t>MongoDB Atlas -- database hosting for booking, order, and account data.</w:t>
      </w:r>
    </w:p>
    <w:p>
      <w:pPr>
        <w:pStyle w:val="ListBullet"/>
      </w:pPr>
      <w:r>
        <w:t>Vercel -- website hosting, infrastructure, and website analytics (Vercel Analytics).</w:t>
      </w:r>
    </w:p>
    <w:p>
      <w:r>
        <w:t>We may also disclose information when required by law, to protect our rights or the safety of others, or in connection with a business transfer. We do not sell your personal information to third parties.</w:t>
      </w:r>
    </w:p>
    <w:p>
      <w:pPr>
        <w:pStyle w:val="Heading2"/>
      </w:pPr>
      <w:r>
        <w:t>5. Payment Processing</w:t>
      </w:r>
    </w:p>
    <w:p>
      <w:r>
        <w:t>Payments are processed by Square, our third-party payment processor. When you make a payment, your card details are collected and handled directly by Square in accordance with its own privacy practices and security standards. We do not store full payment card numbers on our systems. We may retain limited transaction details (such as an order amount and a payment reference) to manage your booking or order.</w:t>
      </w:r>
    </w:p>
    <w:p>
      <w:pPr>
        <w:pStyle w:val="Heading2"/>
      </w:pPr>
      <w:r>
        <w:t>6. Cookies &amp; Tracking Technologies</w:t>
      </w:r>
    </w:p>
    <w:p>
      <w:r>
        <w:t>We use cookies and similar technologies to keep you signed in, maintain your session and shopping cart, and measure Site usage through Google Analytics and Vercel Analytics. Some cookies are necessary for the Site to function, while others help us understand traffic and improve our services.</w:t>
      </w:r>
    </w:p>
    <w:p>
      <w:r>
        <w:t>You can usually control or disable cookies through your browser settings. Please note that disabling certain cookies may affect the functionality of the Site, including authentication and checkout.</w:t>
      </w:r>
    </w:p>
    <w:p>
      <w:pPr>
        <w:pStyle w:val="Heading2"/>
      </w:pPr>
      <w:r>
        <w:t>7. Data Retention</w:t>
      </w:r>
    </w:p>
    <w:p>
      <w:r>
        <w:t>We retain personal information for as long as needed to provide our services, fulfill bookings and orders, comply with our legal and accounting obligations, resolve disputes, and enforce our agreements. When information is no longer needed, we take reasonable steps to delete or anonymize it.</w:t>
      </w:r>
    </w:p>
    <w:p>
      <w:pPr>
        <w:pStyle w:val="Heading2"/>
      </w:pPr>
      <w:r>
        <w:t>8. Data Security</w:t>
      </w:r>
    </w:p>
    <w:p>
      <w:r>
        <w:t>We use reasonable administrative, technical, and organizational measures to protect personal information against unauthorized access, loss, misuse, or alteration. However, no method of transmission over the Internet or electronic storage is completely secure, and we cannot guarantee absolute security.</w:t>
      </w:r>
    </w:p>
    <w:p>
      <w:pPr>
        <w:pStyle w:val="Heading2"/>
      </w:pPr>
      <w:r>
        <w:t>9. Children's Privacy</w:t>
      </w:r>
    </w:p>
    <w:p>
      <w:r>
        <w:t>Our studio offers classes and camps for children, but the Site is intended for use by adults, such as parents and guardians, who book and register on behalf of their children. When you register a child for a class or camp, you do so as the parent or guardian and are responsible for the information you provide.</w:t>
      </w:r>
    </w:p>
    <w:p>
      <w:r>
        <w:t>Consistent with the Children's Online Privacy Protection Act (COPPA), we do not knowingly collect personal information directly from children under 13 without verifiable parental consent. If you believe a child under 13 has provided us personal information without parental consent, please contact us and we will take appropriate steps to delete it.</w:t>
      </w:r>
    </w:p>
    <w:p>
      <w:pPr>
        <w:pStyle w:val="Heading2"/>
      </w:pPr>
      <w:r>
        <w:t>10. Your Privacy Rights</w:t>
      </w:r>
    </w:p>
    <w:p>
      <w:r>
        <w:t>Depending on your location, you may have rights regarding your personal information, including the right to:</w:t>
      </w:r>
    </w:p>
    <w:p>
      <w:pPr>
        <w:pStyle w:val="ListBullet"/>
      </w:pPr>
      <w:r>
        <w:t>Access the personal information we hold about you.</w:t>
      </w:r>
    </w:p>
    <w:p>
      <w:pPr>
        <w:pStyle w:val="ListBullet"/>
      </w:pPr>
      <w:r>
        <w:t>Request correction of inaccurate or incomplete information.</w:t>
      </w:r>
    </w:p>
    <w:p>
      <w:pPr>
        <w:pStyle w:val="ListBullet"/>
      </w:pPr>
      <w:r>
        <w:t>Request deletion of your personal information.</w:t>
      </w:r>
    </w:p>
    <w:p>
      <w:pPr>
        <w:pStyle w:val="ListBullet"/>
      </w:pPr>
      <w:r>
        <w:t>Opt out of marketing emails at any time, using the unsubscribe link in our emails or by contacting us.</w:t>
      </w:r>
    </w:p>
    <w:p>
      <w:r>
        <w:t>Residents of California and certain other states may have additional rights under applicable privacy laws, such as the California Consumer Privacy Act (CCPA), including rights to know, delete, and opt out of the sale of personal information (note that we do not sell personal information). To exercise any of these rights, contact us using the details in the Contact Us section below.</w:t>
      </w:r>
    </w:p>
    <w:p>
      <w:pPr>
        <w:pStyle w:val="Heading2"/>
      </w:pPr>
      <w:r>
        <w:t>11. Third-Party Links</w:t>
      </w:r>
    </w:p>
    <w:p>
      <w:r>
        <w:t>The Site may contain links to third-party websites or services that we do not operate or control. This Privacy Policy does not apply to those sites, and we are not responsible for their content or privacy practices. We encourage you to review the privacy policies of any third-party sites you visit.</w:t>
      </w:r>
    </w:p>
    <w:p>
      <w:pPr>
        <w:pStyle w:val="Heading2"/>
      </w:pPr>
      <w:r>
        <w:t>12. Changes to This Policy</w:t>
      </w:r>
    </w:p>
    <w:p>
      <w:r>
        <w:t>We may update this Privacy Policy from time to time. When we do, we will revise the "Last Updated" date at the top of this page. Material changes may be communicated through the Site or by email where appropriate. Your continued use of the Site after an update means you accept the revised Policy.</w:t>
      </w:r>
    </w:p>
    <w:p>
      <w:pPr>
        <w:pStyle w:val="Heading2"/>
      </w:pPr>
      <w:r>
        <w:t>13. Contact Us</w:t>
      </w:r>
    </w:p>
    <w:p>
      <w:r>
        <w:t>If you have questions about this Privacy Policy or how we handle your personal information, please contact us:</w:t>
      </w:r>
    </w:p>
    <w:p>
      <w:r>
        <w:t>Coastal Creations Studio 411 E 8th Street Ocean City, NJ 08226, USA Email: info@coastalcreationsstudio.com</w:t>
      </w:r>
    </w:p>
    <w:p>
      <w:r>
        <w:t>This Privacy Policy is governed by the laws of the State of New Jersey, USA. See also our Terms of Service.</w:t>
      </w:r>
    </w:p>
    <w:p>
      <w:r>
        <w:rPr>
          <w:i/>
        </w:rPr>
        <w:t>END OF DRAFT -- NOT FINAL -- PENDING OWNER AND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